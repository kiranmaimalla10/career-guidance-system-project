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AI-Based Career Guidance System - Complete Project Code</w:t>
      </w:r>
    </w:p>
    <w:p>
      <w:r>
        <w:br/>
        <w:t>import pandas as pd</w:t>
        <w:br/>
        <w:t>from sklearn.tree import DecisionTreeClassifier</w:t>
        <w:br/>
        <w:br/>
        <w:t>data = {</w:t>
        <w:br/>
        <w:t xml:space="preserve">    "Marks":[90,85,70,75,95,80,65,78],</w:t>
        <w:br/>
        <w:t xml:space="preserve">    "Coding":[9,8,6,5,10,8,4,5],</w:t>
        <w:br/>
        <w:t xml:space="preserve">    "Communication":[8,7,9,8,8,6,9,7],</w:t>
        <w:br/>
        <w:t xml:space="preserve">    "Career":[</w:t>
        <w:br/>
        <w:t xml:space="preserve">        "Data Scientist",</w:t>
        <w:br/>
        <w:t xml:space="preserve">        "Software Engineer",</w:t>
        <w:br/>
        <w:t xml:space="preserve">        "UI/UX Designer",</w:t>
        <w:br/>
        <w:t xml:space="preserve">        "Cyber Security Analyst",</w:t>
        <w:br/>
        <w:t xml:space="preserve">        "Data Scientist",</w:t>
        <w:br/>
        <w:t xml:space="preserve">        "Software Engineer",</w:t>
        <w:br/>
        <w:t xml:space="preserve">        "UI/UX Designer",</w:t>
        <w:br/>
        <w:t xml:space="preserve">        "Cyber Security Analyst"</w:t>
        <w:br/>
        <w:t xml:space="preserve">    ]</w:t>
        <w:br/>
        <w:t>}</w:t>
        <w:br/>
        <w:br/>
        <w:t>df = pd.DataFrame(data)</w:t>
        <w:br/>
        <w:br/>
        <w:t>X = df[["Marks","Coding","Communication"]]</w:t>
        <w:br/>
        <w:t>y = df["Career"]</w:t>
        <w:br/>
        <w:br/>
        <w:t>model = DecisionTreeClassifier()</w:t>
        <w:br/>
        <w:t>model.fit(X,y)</w:t>
        <w:br/>
        <w:br/>
        <w:t>print("===== AI Career Guidance System =====")</w:t>
        <w:br/>
        <w:br/>
        <w:t>marks = int(input("Enter Marks: "))</w:t>
        <w:br/>
        <w:t>coding = int(input("Enter Coding Skill (1-10): "))</w:t>
        <w:br/>
        <w:t>communication = int(input("Enter Communication Skill (1-10): "))</w:t>
        <w:br/>
        <w:br/>
        <w:t>career = model.predict([[marks,coding,communication]])</w:t>
        <w:br/>
        <w:br/>
        <w:t>print("\\nSuggested Career:", career[0])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